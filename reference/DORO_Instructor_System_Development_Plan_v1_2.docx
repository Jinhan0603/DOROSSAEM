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DORO 강사 시스템 개발 계획서</w:t>
      </w:r>
    </w:p>
    <w:p>
      <w:pPr>
        <w:jc w:val="center"/>
      </w:pPr>
      <w:r>
        <w:rPr>
          <w:rFonts w:ascii="Malgun Gothic" w:hAnsi="Malgun Gothic" w:eastAsia="Malgun Gothic"/>
          <w:i/>
          <w:sz w:val="21"/>
        </w:rPr>
        <w:t>Google Sheets · Apps Script · Google Forms 기반 MVP 구축용 / 버전 1.0 / 2026-03-08</w:t>
      </w:r>
    </w:p>
    <w:p>
      <w:pPr>
        <w:jc w:val="center"/>
      </w:pPr>
      <w:r>
        <w:rPr>
          <w:rFonts w:ascii="Malgun Gothic" w:hAnsi="Malgun Gothic" w:eastAsia="Malgun Gothic"/>
          <w:b w:val="0"/>
        </w:rPr>
        <w:t>본 문서는 DORO 강사관리 시스템의 명확한 기획 정리, 실제 개발 순서, 운영 기준, 개발일지 작성 원칙을 한 문서 안에 정리한 실행형 개발 계획서이다.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목적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 시스템의 기획 기준을 고정하고, Google Sheet·App Script·Google Form 기반의 MVP를 실제로 개발할 수 있게 만드는 기준 문서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독자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대표, 운영 매니저, 개발 담당자, 향후 유지보수 담당자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성격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기획안 + 개발 로드맵 + 운영 정의서 + 개발일지 템플릿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핵심 산출물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시트 구조, 폼 설계, 스크립트 구조, 점수 규칙, 추천 흐름, 개발일지 기준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1. 프로젝트 개요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1.1 배경</w:t>
      </w:r>
    </w:p>
    <w:p>
      <w:r>
        <w:rPr>
          <w:rFonts w:ascii="Malgun Gothic" w:hAnsi="Malgun Gothic" w:eastAsia="Malgun Gothic"/>
          <w:b w:val="0"/>
        </w:rPr>
        <w:t>현재 DORO의 강사 운영은 강사 명부, 강의 신청, 배정, 피드백, 패널티, 강사 성장 관리가 분산되어 있고, 수기 판단과 개인 기억에 의존하는 비중이 높다. 이 구조는 중복 배정, 기록 누락, 운영 기준의 불일치, 피드백 축적의 어려움, 강사와의 소통 단절로 이어질 수 있다.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1.2 프로젝트 목적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휴먼 에러와 비효율적인 수기 관리에서 벗어나, 데이터 기반의 강사 등급제와 자동 배정 알고리즘을 도입하여 매니저와 강사의 소통을 높인다.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우수한 공대생·교대생이 대학 생활 안에서 높은 성과를 내는 인재로 성장할 수 있도록, DORO 활동을 운영 경험·멘토 경험·커리어 자산으로 연결하는 시스템을 만든다.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1.3 DORO 운영모델 정의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DORO는 자체 교보재와 커리큘럼을 기반으로 외부 강의 현장에 강사를 파견하는 운영 플랫폼이다.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강사는 평생 직업 강사가 아니라, 전공 역량을 살려 효율적으로 수익을 얻고 성장 자산을 남기는 청년 인재다.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학부모와 학생에게 DORO 강사는 단순 강사가 아니라 공학·교육 멘토로 보여야 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따라서 시스템은 ‘좋은 강사를 줄 세우는 도구’가 아니라 ‘좋은 운영과 좋은 청년 성장을 동시에 만드는 운영 시스템’이어야 한다.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1.4 이번 MVP의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구분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포함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제외 또는 후순위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기록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강사·강의·배정·피드백·패널티·증거팩 기록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회계 자동 정산 전체 통합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자동화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추천 후보 계산, 알림 자동화, 점수 계산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완전 자동 확정 배정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소통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회고, 체크인 큐, 멘토 매칭, 개선 카드, 이의제기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학부모 공개용 포털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브랜딩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멘토 프로필 기반 데이터 축적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대외 공개 프로필 페이지 런칭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Google Sheets / Forms / Apps Script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전용 웹앱, 모바일 앱, 별도 서버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2. 고정된 핵심 설계 원칙</w:t>
      </w:r>
    </w:p>
    <w:p>
      <w:r>
        <w:rPr>
          <w:rFonts w:ascii="Malgun Gothic" w:hAnsi="Malgun Gothic" w:eastAsia="Malgun Gothic"/>
          <w:b/>
        </w:rPr>
        <w:t>이 문서 이후의 개발은 아래 6가지를 변하지 않는 기준으로 삼는다.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등급은 N / G / A / M으로 고정한다.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등급과 상태를 분리한다. 등급은 성장 수준이고, 상태는 배정 가능 여부다.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배정점수와 승급점수를 분리한다.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담임/기관 피드백은 단순 만족도가 아니라 구조화된 관찰형 문항으로 수집한다.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승급에는 샘플 증거팩 리뷰가 반드시 포함된다.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Discord와 Gmail은 알림 채널로만 쓰고, 원본 기록은 Sheets와 Forms에 남긴다.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2.1 등급, 상태, 자격의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구분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600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신규 또는 검증중. 기본 교육 수료 전이거나 실전 데이터가 부족한 상태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G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배정 가능. 보조강사·기본 수업 수행 가능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주강사 안정권. 리드 수업 가능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멘토·대표 강사·운영 리더 역할 가능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active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정상 배정 가능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restricted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일부 수업 또는 일정 범위 제한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suspended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일시 중지. 재교육 또는 검토 필요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removed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대상에서 제외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assistant_cert / lead_cert / ops_cert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역할 자격. 등급과 별도로 관리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3. 기능 정의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3.1 시스템이 반드시 해결해야 하는 문제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누가 어떤 강의를 맡을 수 있는지 기준이 불명확하다.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배정 과정이 사람 기억과 수기 대화에 의존한다.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피드백이 쌓이더라도 다음 배정과 승급에 연결되지 않는다.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패널티와 이의제기 프로세스가 구조화되어 있지 않다.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강사의 성장과 커리어 가치를 기록으로 남기기 어렵다.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3.2 시스템의 핵심 기능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강사·강의·자격·상태·가용시간의 기준 정보 관리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강의 신청과 지원 로그 관리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배정 추천 점수 계산 및 후보 추천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담임/기관·학생·강사 회고 데이터 축적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증거팩과 기여도 기록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월간 점수 갱신 및 등급 스냅샷 저장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체크인 큐, 멘토 매칭, 개선 카드, 이의제기 처리</w:t>
      </w:r>
    </w:p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4. 데이터 구조 설계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4.1 기본 원칙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모든 핵심 데이터는 이름이 아니라 instructor_id, request_id, assignment_id 같은 고유 ID로 연결한다.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민감정보와 운영정보를 반드시 분리한다.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누적 경력과 최근 성과를 섞지 않는다.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점수 계산 규칙은 코드가 아니라 Config_Rules 시트에서 관리한다.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4.2 권장 Google Sheet 탭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탭 이름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핵심 컬럼 예시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Instructor_Master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 기본 프로필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instructor_id, name, cohort, university, major, region, grade, status, track_preference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Instructor_Sensitive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민감정보 분리 저장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instructor_id, birth_date, phone, email, bank_name, bank_account, address, consent_status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Qualification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자격과 교육 이수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instructor_id, assistant_cert, lead_cert, ops_cert, content_type, ot_completed_at, renewal_due_date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Availability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가용시간과 선호 조건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instructor_id, available_day, available_time, preferred_region, max_weekly_classes, unavailable_dates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Class_Request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요청 원장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request_id, school_name, class_date, time, region, content_type, role_needed, status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Application_Log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지원 기록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application_id, request_id, instructor_id, applied_at, preferred_role, note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Assignment_Log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 결과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assignment_id, request_id, instructor_id, assigned_role, recommended_rank, final_decision, override_reason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Ops_Log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로그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request_id, instructor_id, accept_time, material_submit_time, departure_check_time, arrival_check_time, late_minutes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Teacher_Feedback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담임·기관 관찰 피드백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request_id, instructor_id, preparedness, level_fit, engagement, safety, reassign_intent, comment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Student_Feedback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 집계형 피드백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request_id, instructor_id, fun_score, understand_score, again_score, response_count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Reflection_Log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 회고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request_id, instructor_id, what_went_well, challenge, next_improvement, support_needed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Evidence_Pack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샘플 증거팩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request_id, instructor_id, evidence_type, file_link, review_score, review_comment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Contribution_Log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교구·콘텐츠·운영 기여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instructor_id, contribution_type, project_name, hours, outcome, contribution_score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Incident_Appeal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이슈와 이의제기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case_id, request_id, instructor_id, incident_type, point_change, appeal_reason, review_result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Score_Assignment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배정점수 스냅샷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snapshot_date, instructor_id, reliability_score, qualification_score, field_feedback_score, total_score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Score_Promotion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승급점수 스냅샷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snapshot_date, instructor_id, reliability_score, mastery_score, contribution_score, evidence_score, total_score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Grade_Snapshot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 변화 기록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snapshot_date, instructor_id, grade, status, reason, calc_version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Decision_Log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의사결정 기록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decision_id, date, topic, decision, reason, owner, review_date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Checkin_Queue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매니저 체크인 큐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month, instructor_id, trigger_reason, priority, manager, due_date, completed_at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Config_Rules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가중치와 규칙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rule_group, rule_name, rule_value, effective_from, version, owner</w:t>
            </w:r>
          </w:p>
        </w:tc>
      </w:tr>
    </w:tbl>
    <w:p/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4.3 기존 엑셀 이관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기존 시트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새 구조에서의 처리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주의사항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강사정보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Instructor_Master + Instructor_Sensitive로 분리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주민번호, 계좌, 주소는 민감정보 영역으로 분리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단기인력 명단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Contribution_Log 또는 보조 인력 마스터로 이관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단기 인력을 강사와 같은 ID 체계로 통합할지 별도 관리할지 결정 필요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단기인력 근무표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Contribution_Log에 흡수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작업유형 표준화 필요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정보 활용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멘토 프로필 및 브랜딩용 데이터 기초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배정점수 계산에 직접 사용하지 않음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5. Google Form 설계</w:t>
      </w:r>
    </w:p>
    <w:p>
      <w:r>
        <w:rPr>
          <w:rFonts w:ascii="Malgun Gothic" w:hAnsi="Malgun Gothic" w:eastAsia="Malgun Gothic"/>
          <w:b w:val="0"/>
        </w:rPr>
        <w:t>현장에 매니저가 상주하기 어려운 구조를 고려하여, 현장 관찰을 ‘사후 구조화 기록’으로 대체한다. 핵심은 만족도 조사보다 관찰형 문항 설계다.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폼 이름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제출 시점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핵심 문항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담임/기관 피드백 폼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종료 직후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제시간 도착, 준비도, 수준 적합성, 학생 참여, 안전/교구 관리, 재배정 의사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 마이크로 피드백 폼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종료 직후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재미, 이해, 재참여 의사 3문항 중심 / 집계형 응답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 회고 폼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종료 2시간 후 자동 발송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잘 된 점, 어려운 점, 다음 개선점, 지원 필요 여부, 현장 이슈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이슈/사고 신고 폼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즉시 또는 당일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지각, 준비물 문제, 일정 변경, 안전 이슈, 대체 요청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증거팩 제출 폼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신규/승급/이슈/상위등급 후보 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교안, 교구 사진, 짧은 intro/closing clip, 회고 보충</w:t>
            </w:r>
          </w:p>
        </w:tc>
      </w:tr>
    </w:tbl>
    <w:p/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5.1 폼 작성 원칙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모든 폼은 request_id와 instructor_id를 프리필(prefill)로 전달받아야 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학생 응답은 개인 정보 없이 집계형으로 저장한다.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기관 피드백은 ‘좋았나요?’ 대신 ‘관찰 가능한 행동이 있었는가’ 중심으로 설계한다.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폼 제목과 시트명은 한글/영문 혼합이 아니라 일관된 네이밍 규칙을 적용한다.</w:t>
      </w:r>
    </w:p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6. Apps Script 구조</w:t>
      </w:r>
    </w:p>
    <w:p>
      <w:r>
        <w:rPr>
          <w:rFonts w:ascii="Malgun Gothic" w:hAnsi="Malgun Gothic" w:eastAsia="Malgun Gothic"/>
          <w:b w:val="0"/>
        </w:rPr>
        <w:t>MVP에서는 복잡한 알고리즘보다 ‘기록이 남고, 점수가 계산되고, 사람이 추천을 검토할 수 있는 상태’를 먼저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파일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ConfigService.gs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가중치, 규칙, 상태값, 메시지 템플릿 조회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IdService.gs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instructor_id, request_id, case_id 생성 규칙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FormHandler.gs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제출 이벤트 처리 및 시트 기록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ScoreService.gs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배정점수·승급점수 계산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AssignmentService.gs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추천 후보 계산, 필터링, 추천 순위 생성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NotificationService.gs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메일/디스코드 알림 발송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CheckinService.gs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월간 체크인 큐 생성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AppealService.gs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패널티/이의제기 처리 보조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SnapshotService.gs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월간 스냅샷 저장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Utils.gs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공통 유틸리티</w:t>
            </w:r>
          </w:p>
        </w:tc>
      </w:tr>
    </w:tbl>
    <w:p/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6.1 권장 트리거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트리거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시점</w:t>
            </w:r>
          </w:p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동작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onFormSubmit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제출 시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관련 로그 시트에 자동 기록, 점수 재계산 대상 표시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time-driven (매일)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매일 1회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배정점수 갱신, 미응답 리마인드, 상태 검증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time-driven (매월)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매월 1회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승급점수 갱신, Grade_Snapshot 저장, Checkin_Queue 생성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manual button/menu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실행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특정 request에 대한 추천 후보 생성, 배정 확정, 개선 카드 발행</w:t>
            </w:r>
          </w:p>
        </w:tc>
      </w:tr>
    </w:tbl>
    <w:p/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6.2 추천 흐름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Class_Request 등록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지원자 수집 또는 후보 풀 불러오기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시간 충돌, 지역 불가, 역할 자격 미달을 먼저 제거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배정점수와 수업 적합도를 결합하여 추천 순위를 계산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관리자 화면에 상위 3명 후보와 추천 사유를 표시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관리자가 확정 또는 override를 선택하고 사유를 기록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배정 공지 발송, Assignment_Log와 Ops_Log 준비</w:t>
      </w:r>
    </w:p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7. 점수와 등급 규칙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7.1 배정점수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영역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권장 비중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신뢰도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응답속도, 자료 제출 기한, 출발/도착 체크, 지각/노쇼/이슈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자격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콘텐츠 자격, 역할 자격, 필수 교육 이수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현장 피드백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담임·기관 15 / 학생 5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준수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회고 제출, 이슈 보고, 필요한 증거 제출</w:t>
            </w:r>
          </w:p>
        </w:tc>
      </w:tr>
    </w:tbl>
    <w:p/>
    <w:p>
      <w:r>
        <w:rPr>
          <w:rFonts w:ascii="Malgun Gothic" w:hAnsi="Malgun Gothic" w:eastAsia="Malgun Gothic"/>
          <w:b/>
        </w:rPr>
        <w:t>추천점수 예시: 추천점수 = 배정점수 × 0.6 + 수업 적합도 × 0.4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7.2 승급점수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영역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권장 비중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신뢰도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최근 3~6개월 운영 안정성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콘텐츠·역할 숙련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lead_cert, ops_cert, 콘텐츠별 수행 안정성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현장 피드백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구조화된 사후 관찰 데이터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기여도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교구, 콘텐츠, 자동화, 멘토링, 운영 기여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증거팩 리뷰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샘플 수업 자료·사진·영상·회고 리뷰</w:t>
            </w:r>
          </w:p>
        </w:tc>
      </w:tr>
    </w:tbl>
    <w:p/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7.3 등급 전환 기준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등급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핵심 조건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교육 전 또는 초기 수업 데이터 부족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단계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G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OT 완료 + 초기 수업 안정 수행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보조강사·기본 수업 가능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승급점수 75 이상 + lead_cert + 최근 중대 이슈 없음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주강사 가능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승급점수 85 이상 + ops_cert + 증거팩 리뷰 통과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멘토·대표 강사·운영 리더 가능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주의: M은 상위 20명 같은 쿼터제가 아니라 기준 통과형 인증 등급으로 운영한다.</w:t>
      </w:r>
    </w:p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8. 소통 기능 구현안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기능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구현 방식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목적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수업 후 3분 회고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종료 후 자동 발송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평가용이 아니라 코칭용 데이터 확보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월 1회 체크인 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하락 신호·신규·승급 후보 자동 추출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매니저가 신호 있는 강사부터 대화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신규 강사 멘토 매칭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콘텐츠/지역 기준 자동 매칭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부담 완화, 초기 적응 지원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승급 탈락 개선 카드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부족 항목 2개 자동 추출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낙인이 아니라 다음 행동 제시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패널티-이의제기-복구 루프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사유 안내, 이의제기, 결과 기록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 신뢰 확보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9.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주제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핵심 작업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 기준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 고정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등급/상태/자격 정의, 네이밍 규칙, ID 규칙, 권한 원칙 확정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승인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데이터 구조 구축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Google Sheet 탭 생성, 기존 엑셀 이관, 민감정보 분리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시트 구조 확정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구축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담임/기관, 학생, 회고, 이슈, 증거팩 폼 생성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폼-시트 연결 완료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 자동화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제출 처리, 알림, 리마인드, 기본 검증 스크립트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수업 종료 후 기록 자동 축적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점수 엔진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배정점수·승급점수 계산식 구현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스냅샷 생성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추천보드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필터링, 추천 후보 계산, override 기록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승인형 추천 완성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소통 기능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체크인 큐, 멘토 매칭, 개선 카드, 이의제기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루프 완성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7단계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파일럿/리뷰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소규모 강의 운영 테스트, 오류 수정, 가중치 보정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MVP 검증</w:t>
            </w:r>
          </w:p>
        </w:tc>
      </w:tr>
    </w:tbl>
    <w:p/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9.1 첫 4주 권장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주차</w:t>
            </w:r>
          </w:p>
        </w:tc>
        <w:tc>
          <w:tcPr>
            <w:tcW w:type="dxa" w:w="765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1주차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등급/상태/자격/ID 체계 확정, Sheet 탭 생성, Config_Rules 작성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2주차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기존 엑셀 이관, Instructor_Master/ Sensitive 분리, Form 5종 초안 작성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3주차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제출 자동 기록, 알림 및 리마인드, Ops_Log/Feedback 구조 연결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4주차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배정점수 초안 계산, 추천보드 초안, 관리자 테스트 시나리오 실행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10. 테스트 및 검증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10.1 반드시 돌려야 하는 시나리오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신규 강사 등록부터 N 등급 부여까지 문제가 없는가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request 등록 후 지원자 필터링과 추천 후보 계산이 정상 작동하는가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배정 확정 후 강사에게 알림이 정상 발송되는가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강의 종료 후 3개 폼이 정상적으로 연결되는가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지각 또는 노쇼 이슈 발생 시 Incident_Appeal 루프가 열리는가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월간 점수 스냅샷과 체크인 큐가 정상 생성되는가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10.2 MVP 검증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영역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핵심 KPI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 운영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 소요시간, 중복 배정 발생률, 관리자 수동 수정률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안정성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지각률, 노쇼률, 이슈 보고 누락률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피드백 구조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기관 피드백 회수율, 회고 제출률, 증거팩 제출률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 성장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신규 강사 1개월 유지율, 승급 준비자 수, 체크인 완료율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11.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리스크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문제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대응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민감정보와 운영정보 혼합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관리 실패, 공유 사고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Instructor_Sensitive 분리, 최소 권한 원칙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점수 항목 과다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피로도 증가, 입력 누락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MVP에서는 핵심 지표만 운영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응답 부족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점수 왜곡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리마인드와 미제출 상태 분리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코드에 규칙 하드코딩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변경 시 유지보수 어려움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Config_Rules 시트 기반 관리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추천 맹신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잘못된 배정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승인형 추천 + override 사유 기록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한 사람에게 지식 집중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담당자 부재 시 유지 불가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개발일지와 Decision_Log 상시 작성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12. 개발일지 작성 기준</w:t>
      </w:r>
    </w:p>
    <w:p>
      <w:r>
        <w:rPr>
          <w:rFonts w:ascii="Malgun Gothic" w:hAnsi="Malgun Gothic" w:eastAsia="Malgun Gothic"/>
          <w:b w:val="0"/>
        </w:rPr>
        <w:t>개발일지는 ‘오늘 무엇을 만들었는가’보다 ‘무엇을 결정했고, 왜 그렇게 결정했으며, 다음에 어디를 고치면 되는가’를 남기는 문서여야 한다.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12.1 일일 개발일지 템플릿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날짜 / 버전 / 작성자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오늘의 목표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작업한 영역 (Sheet / Form / Script / Rule / 테스트)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구현한 내용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수정한 파일 또는 탭 이름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테스트 시나리오와 결과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발견한 이슈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오늘의 의사결정과 이유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미해결 과제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다음 작업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12.2 주간 개발 회고 템플릿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이번 주 목표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완료한 기능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밀린 작업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발생한 운영/기술 이슈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변경된 규칙과 그 이유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다음 주 최우선 작업 3개</w:t>
      </w:r>
    </w:p>
    <w:p>
      <w:pPr>
        <w:pStyle w:val="Heading2"/>
        <w:spacing w:before="160" w:after="60"/>
      </w:pPr>
      <w:r>
        <w:rPr>
          <w:rFonts w:ascii="Malgun Gothic" w:hAnsi="Malgun Gothic" w:eastAsia="Malgun Gothic"/>
        </w:rPr>
        <w:t>12.3 의사결정 기록(Decision Log) 템플릿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무엇을 결정했는지 한 문장으로 적는다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왜 이 결정을 하게 되었는지 문제 상황을 적는다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결정 내용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선택한 구조·규칙·가중치·네이밍 등을 명확히 적는다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채택 이유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대안과 비교했을 때 왜 이 안을 택했는지 적는다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영향 범위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어떤 시트, 폼, 스크립트, 운영 규칙에 영향이 가는지 적는다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재검토 시점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언제 다시 확인할지 적는다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13. 개발일지 예시</w:t>
      </w:r>
    </w:p>
    <w:p>
      <w:r>
        <w:rPr>
          <w:rFonts w:ascii="Malgun Gothic" w:hAnsi="Malgun Gothic" w:eastAsia="Malgun Gothic"/>
          <w:b w:val="0"/>
        </w:rPr>
        <w:t>날짜: 2026-03-08</w:t>
        <w:br/>
        <w:t>버전: v0.1</w:t>
        <w:br/>
        <w:t>오늘의 목표: Instructor_Master, Instructor_Sensitive, Qualification 탭 생성 및 컬럼 확정</w:t>
        <w:br/>
        <w:t>구현한 내용: 기존 강사정보 시트에서 운영용 컬럼과 민감정보 컬럼을 분리했다. instructor_id 형식을 DORO-I-0001부터 부여하기로 결정했다.</w:t>
        <w:br/>
        <w:t>테스트 결과: 샘플 10명 기준으로 ID 부여와 시트 분리가 정상 동작했다.</w:t>
        <w:br/>
        <w:t>발견한 이슈: 기존 엑셀에 주민번호와 계좌번호 형식이 통일되어 있지 않아 정제 규칙이 필요하다.</w:t>
        <w:br/>
        <w:t>오늘의 의사결정: 이름 기반 매칭을 쓰지 않고 모든 후속 시트는 instructor_id로 연결한다.</w:t>
        <w:br/>
        <w:t>다음 작업: Form 5종 설계 및 request_id 프리필 방식 확정</w:t>
      </w:r>
    </w:p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14. 바로 실행할 작업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Config_Rules에 등급, 상태, 자격, 점수 비중, 메시지 템플릿의 기본값을 먼저 입력한다.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Instructor_Master / Instructor_Sensitive / Qualification / Class_Request / Assignment_Log / Ops_Log부터 시트를 생성한다.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담임/기관 피드백 폼과 강사 회고 폼을 먼저 만든 뒤 onFormSubmit 연결을 구현한다.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ScoreService보다 먼저 FormHandler와 IdService를 만들고, 최소 데이터 흐름을 검증한다.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개발을 시작한 날부터 Decision_Log와 개발일지를 함께 남긴다.</w:t>
      </w:r>
    </w:p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부록 A. 권장 네이밍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대상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예시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 ID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DORO-I-0001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강의 요청 ID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DORO-R-20260308-001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배정 ID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DORO-A-20260308-001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이슈 케이스 ID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DORO-C-20260308-001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폼 이름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DORO | 담임피드백 | 기본형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스냅샷 버전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score_v1_202603</w:t>
            </w:r>
          </w:p>
        </w:tc>
      </w:tr>
    </w:tbl>
    <w:p/>
    <w:p>
      <w:pPr>
        <w:pStyle w:val="Heading1"/>
        <w:spacing w:before="160" w:after="60"/>
      </w:pPr>
      <w:r>
        <w:rPr>
          <w:rFonts w:ascii="Malgun Gothic" w:hAnsi="Malgun Gothic" w:eastAsia="Malgun Gothic"/>
        </w:rPr>
        <w:t>부록 B. 문서 사용 원칙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이 문서는 실제 개발을 위한 기준 문서이므로, 시트·폼·스크립트의 변경이 생기면 Decision_Log와 함께 업데이트한다.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문서에서 먼저 정의되지 않은 규칙은 코드에 먼저 넣지 않는다.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가중치 조정은 최소 2주 단위 파일럿 운영 데이터를 본 뒤에만 변경한다.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